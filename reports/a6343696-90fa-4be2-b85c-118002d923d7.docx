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  <w:jc w:val="center"/>
      </w:pPr>
      <w:r>
        <w:t>3.7 Mesy JK Teknikal BWC - Bil 2_2025</w:t>
      </w:r>
    </w:p>
    <w:p>
      <w:r>
        <w:rPr>
          <w:b/>
        </w:rPr>
        <w:t>MINIT MESYUARAT JAWATANKUASA PASUKAN PROJEK FTA(CPTPP) PEMBEKALAN, PERKHIDMATAN PENGKABELAN DATA, PENDAWAIAN ELEKTRIK, PEMASANGAN PERALATAN, KONFIGURASI PERISIAN DAN LATIHAN BAGI BODY WORN CAMERA UNTUK PDRM</w:t>
      </w:r>
    </w:p>
    <w:p>
      <w:r>
        <w:t>[KDN/PL/IT/PDRM/1/2024]</w:t>
      </w:r>
    </w:p>
    <w:p/>
    <w:p>
      <w:r>
        <w:t>| Bil. Mesyuarat | Tarikh | Masa | Tempat |</w:t>
      </w:r>
    </w:p>
    <w:p>
      <w:r>
        <w:t>|----------------|--------|------|--------|</w:t>
      </w:r>
    </w:p>
    <w:p>
      <w:r>
        <w:t>| [Untuk disahkan] | [Untuk disahkan] | [Untuk disahkan] | [Untuk disahkan] |</w:t>
      </w:r>
    </w:p>
    <w:p/>
    <w:p>
      <w:r>
        <w:rPr>
          <w:b/>
        </w:rPr>
        <w:t>Kehadiran</w:t>
      </w:r>
    </w:p>
    <w:p>
      <w:pPr>
        <w:pStyle w:val="ListBullet"/>
      </w:pPr>
      <w:r>
        <w:t>Pengerusi: [Nama Pengerusi]</w:t>
      </w:r>
    </w:p>
    <w:p>
      <w:pPr>
        <w:pStyle w:val="ListBullet"/>
      </w:pPr>
      <w:r>
        <w:t>Puan Lennon</w:t>
      </w:r>
    </w:p>
    <w:p>
      <w:pPr>
        <w:pStyle w:val="ListBullet"/>
      </w:pPr>
      <w:r>
        <w:t>Puan Jana</w:t>
      </w:r>
    </w:p>
    <w:p>
      <w:pPr>
        <w:pStyle w:val="ListBullet"/>
      </w:pPr>
      <w:r>
        <w:t>Dato Hasrong</w:t>
      </w:r>
    </w:p>
    <w:p>
      <w:pPr>
        <w:pStyle w:val="ListBullet"/>
      </w:pPr>
      <w:r>
        <w:t>Mr. Sri</w:t>
      </w:r>
    </w:p>
    <w:p>
      <w:pPr>
        <w:pStyle w:val="ListBullet"/>
      </w:pPr>
      <w:r>
        <w:t>Mr. Fidows</w:t>
      </w:r>
    </w:p>
    <w:p>
      <w:pPr>
        <w:pStyle w:val="ListBullet"/>
      </w:pPr>
      <w:r>
        <w:t>Mrs. Penang</w:t>
      </w:r>
    </w:p>
    <w:p>
      <w:pPr>
        <w:pStyle w:val="ListBullet"/>
      </w:pPr>
      <w:r>
        <w:t>Mrs. Lias</w:t>
      </w:r>
    </w:p>
    <w:p>
      <w:pPr>
        <w:pStyle w:val="ListBullet"/>
      </w:pPr>
      <w:r>
        <w:t>Tuan Razie</w:t>
      </w:r>
    </w:p>
    <w:p>
      <w:pPr>
        <w:pStyle w:val="ListBullet"/>
      </w:pPr>
      <w:r>
        <w:t>JPJKK</w:t>
      </w:r>
    </w:p>
    <w:p>
      <w:pPr>
        <w:pStyle w:val="ListBullet"/>
      </w:pPr>
      <w:r>
        <w:t>Wajil</w:t>
      </w:r>
    </w:p>
    <w:p>
      <w:pPr>
        <w:pStyle w:val="ListBullet"/>
      </w:pPr>
      <w:r>
        <w:t>KKK</w:t>
      </w:r>
    </w:p>
    <w:p>
      <w:pPr>
        <w:pStyle w:val="ListBullet"/>
      </w:pPr>
      <w:r>
        <w:t>Wakil (nama tidak dinyatakan)</w:t>
      </w:r>
    </w:p>
    <w:p>
      <w:pPr>
        <w:pStyle w:val="ListBullet"/>
      </w:pPr>
      <w:r>
        <w:t>[Senarai lain yang hadir, jika ada]</w:t>
      </w:r>
    </w:p>
    <w:p/>
    <w:p>
      <w:r>
        <w:rPr>
          <w:b/>
        </w:rPr>
        <w:t>Tidak hadir dengan maaf</w:t>
      </w:r>
    </w:p>
    <w:p>
      <w:pPr>
        <w:pStyle w:val="ListBullet"/>
      </w:pPr>
      <w:r>
        <w:t>[Nama tidak hadir, jika ada]</w:t>
      </w:r>
    </w:p>
    <w:p/>
    <w:p>
      <w:r>
        <w:t>---</w:t>
      </w:r>
    </w:p>
    <w:p/>
    <w:p>
      <w:pPr>
        <w:pStyle w:val="Heading3"/>
      </w:pPr>
      <w:r>
        <w:t>I. PERUTUSAN PENGERUSI</w:t>
      </w:r>
    </w:p>
    <w:p/>
    <w:p>
      <w:r>
        <w:rPr>
          <w:b/>
        </w:rPr>
        <w:t xml:space="preserve">1.1. </w:t>
      </w:r>
      <w:r>
        <w:t>Pengerusi memulakan mesyuarat dengan ucapan alu-aluan dan memaklumkan bahawa mesyuarat ini diadakan bagi membincangkan kemajuan projek kamera Body‑Worn (BWC) yang melibatkan kerjasama dengan BDRM.</w:t>
      </w:r>
    </w:p>
    <w:p>
      <w:r>
        <w:t>Makluman: Pengerusi.</w:t>
      </w:r>
    </w:p>
    <w:p/>
    <w:p>
      <w:r>
        <w:rPr>
          <w:b/>
        </w:rPr>
        <w:t xml:space="preserve">1.2. </w:t>
      </w:r>
      <w:r>
        <w:t>Pengerusi menegaskan pentingnya kerjasama antara pihak PDRM dan BDRM bagi mencapai kejayaan projek, serta menekankan bahawa tiada kejayaan boleh dicapai tanpa kerjasama yang kukuh.</w:t>
      </w:r>
    </w:p>
    <w:p>
      <w:r>
        <w:t>Tindakan: Pengerusi.</w:t>
      </w:r>
    </w:p>
    <w:p/>
    <w:p>
      <w:r>
        <w:rPr>
          <w:b/>
        </w:rPr>
        <w:t xml:space="preserve">1.3. </w:t>
      </w:r>
      <w:r>
        <w:t>Pengerusi memaklumkan bahawa mesyuarat ini merupakan satu daripada beberapa mesyuarat yang telah dijadualkan sebelum 2 Mac, dan keputusan akhir akan diambil pada tarikh tersebut.</w:t>
      </w:r>
    </w:p>
    <w:p>
      <w:r>
        <w:t>Makluman: Pengerusi.</w:t>
      </w:r>
    </w:p>
    <w:p/>
    <w:p>
      <w:r>
        <w:rPr>
          <w:b/>
        </w:rPr>
        <w:t xml:space="preserve">1.4. </w:t>
      </w:r>
      <w:r>
        <w:t>Pengerusi mengingatkan semua pihak bahawa tanggungjawab utama bagi projek ini terletak pada pihak PDRM, dan setiap keputusan harus diambil dengan pertimbangan yang teliti dan tepat.</w:t>
      </w:r>
    </w:p>
    <w:p>
      <w:r>
        <w:t>Tindakan: Pengerusi.</w:t>
      </w:r>
    </w:p>
    <w:p/>
    <w:p>
      <w:r>
        <w:rPr>
          <w:b/>
        </w:rPr>
        <w:t xml:space="preserve">1.5. </w:t>
      </w:r>
      <w:r>
        <w:t>Pengerusi memaklumkan bahawa Puan Lennon telah ditugaskan sebagai pegawai utama untuk mengkoordinasi kerjasama dengan Kementerian dan pihak berkepentingan lain.</w:t>
      </w:r>
    </w:p>
    <w:p>
      <w:r>
        <w:t>Tindakan: Puan Lennon.</w:t>
      </w:r>
    </w:p>
    <w:p/>
    <w:p>
      <w:r>
        <w:rPr>
          <w:b/>
        </w:rPr>
        <w:t xml:space="preserve">1.6. </w:t>
      </w:r>
      <w:r>
        <w:t>Pengerusi menekankan bahawa setiap pihak harus memastikan bahawa semua dokumen dan laporan disediakan tepat pada masanya bagi memudahkan proses penilaian dan pelaksanaan.</w:t>
      </w:r>
    </w:p>
    <w:p>
      <w:r>
        <w:t>Makluman: Pengerusi.</w:t>
      </w:r>
    </w:p>
    <w:p/>
    <w:p>
      <w:r>
        <w:t>---</w:t>
      </w:r>
    </w:p>
    <w:p/>
    <w:p>
      <w:pPr>
        <w:pStyle w:val="Heading3"/>
      </w:pPr>
      <w:r>
        <w:t>II. PENGESAHAN MINIT MESYUARAT</w:t>
      </w:r>
    </w:p>
    <w:p/>
    <w:p>
      <w:r>
        <w:rPr>
          <w:b/>
        </w:rPr>
        <w:t xml:space="preserve">2.1. </w:t>
      </w:r>
      <w:r>
        <w:t>Minit mesyuarat lepas (tarikh: [Untuk disahkan]) telah disahkan tanpa sebarang pindaan.</w:t>
      </w:r>
    </w:p>
    <w:p>
      <w:r>
        <w:t>Makluman: Pengerusi.</w:t>
      </w:r>
    </w:p>
    <w:p/>
    <w:p>
      <w:r>
        <w:t>---</w:t>
      </w:r>
    </w:p>
    <w:p/>
    <w:p>
      <w:pPr>
        <w:pStyle w:val="Heading3"/>
      </w:pPr>
      <w:r>
        <w:t>III. MAKLUM BALAS MINIT MESYUARAT LEPAS</w:t>
      </w:r>
    </w:p>
    <w:p/>
    <w:p>
      <w:r>
        <w:rPr>
          <w:b/>
        </w:rPr>
        <w:t xml:space="preserve">3.1. </w:t>
      </w:r>
      <w:r>
        <w:rPr>
          <w:b/>
        </w:rPr>
        <w:t>Tindakan Puan Lennon</w:t>
      </w:r>
    </w:p>
    <w:p>
      <w:pPr>
        <w:pStyle w:val="ListBullet"/>
      </w:pPr>
      <w:r>
        <w:t>Puan Lennon telah memulakan proses perundingan dengan pihak Kementerian bagi mendapatkan kelulusan bagi projek kamera.</w:t>
      </w:r>
    </w:p>
    <w:p>
      <w:pPr>
        <w:pStyle w:val="ListBullet"/>
      </w:pPr>
      <w:r>
        <w:t>Status: Selesai, dokumen kelulusan telah dihantar kepada pihak berkuasa.</w:t>
      </w:r>
    </w:p>
    <w:p>
      <w:r>
        <w:t>Tindakan: Puan Lennon.</w:t>
      </w:r>
    </w:p>
    <w:p/>
    <w:p>
      <w:r>
        <w:rPr>
          <w:b/>
        </w:rPr>
        <w:t xml:space="preserve">3.2. </w:t>
      </w:r>
      <w:r>
        <w:rPr>
          <w:b/>
        </w:rPr>
        <w:t>Tindakan Puan Jana</w:t>
      </w:r>
    </w:p>
    <w:p>
      <w:pPr>
        <w:pStyle w:val="ListBullet"/>
      </w:pPr>
      <w:r>
        <w:t>Puan Jana telah menguruskan komunikasi dengan pihak BDRM dan memastikan semua spesifikasi teknikal dipenuhi.</w:t>
      </w:r>
    </w:p>
    <w:p>
      <w:pPr>
        <w:pStyle w:val="ListBullet"/>
      </w:pPr>
      <w:r>
        <w:t>Status: Dalam proses, masih menunggu maklum balas daripada BDRM.</w:t>
      </w:r>
    </w:p>
    <w:p>
      <w:r>
        <w:t>Tindakan: Puan Jana.</w:t>
      </w:r>
    </w:p>
    <w:p/>
    <w:p>
      <w:r>
        <w:rPr>
          <w:b/>
        </w:rPr>
        <w:t xml:space="preserve">3.3. </w:t>
      </w:r>
      <w:r>
        <w:rPr>
          <w:b/>
        </w:rPr>
        <w:t>Tindakan Dato Hasrong</w:t>
      </w:r>
    </w:p>
    <w:p>
      <w:pPr>
        <w:pStyle w:val="ListBullet"/>
      </w:pPr>
      <w:r>
        <w:t>Dato Hasrong telah menilai kos dan sumber yang diperlukan bagi pelaksanaan projek di kawasan tertentu.</w:t>
      </w:r>
    </w:p>
    <w:p>
      <w:pPr>
        <w:pStyle w:val="ListBullet"/>
      </w:pPr>
      <w:r>
        <w:t>Status: Selesai, laporan kos telah diserahkan kepada Pengerusi.</w:t>
      </w:r>
    </w:p>
    <w:p>
      <w:r>
        <w:t>Tindakan: Dato Hasrong.</w:t>
      </w:r>
    </w:p>
    <w:p/>
    <w:p>
      <w:r>
        <w:rPr>
          <w:b/>
        </w:rPr>
        <w:t xml:space="preserve">3.4. </w:t>
      </w:r>
      <w:r>
        <w:rPr>
          <w:b/>
        </w:rPr>
        <w:t>Tindakan Mr. Sri</w:t>
      </w:r>
    </w:p>
    <w:p>
      <w:pPr>
        <w:pStyle w:val="ListBullet"/>
      </w:pPr>
      <w:r>
        <w:t>Mr. Sri telah menyemak keperluan teknikal bagi sistem pengurusan data (TTPP) dan memastikan keserasian dengan sistem sedia ada.</w:t>
      </w:r>
    </w:p>
    <w:p>
      <w:pPr>
        <w:pStyle w:val="ListBullet"/>
      </w:pPr>
      <w:r>
        <w:t>Status: Selesai, laporan teknikal telah diserahkan.</w:t>
      </w:r>
    </w:p>
    <w:p>
      <w:r>
        <w:t>Tindakan: Mr. Sri.</w:t>
      </w:r>
    </w:p>
    <w:p/>
    <w:p>
      <w:r>
        <w:rPr>
          <w:b/>
        </w:rPr>
        <w:t xml:space="preserve">3.5. </w:t>
      </w:r>
      <w:r>
        <w:rPr>
          <w:b/>
        </w:rPr>
        <w:t>Tindakan Mr. Fidows</w:t>
      </w:r>
    </w:p>
    <w:p>
      <w:pPr>
        <w:pStyle w:val="ListBullet"/>
      </w:pPr>
      <w:r>
        <w:t>Mr. Fidows telah menguruskan aspek komunikasi dan penyelarasan antara PDRM dan BDRM.</w:t>
      </w:r>
    </w:p>
    <w:p>
      <w:pPr>
        <w:pStyle w:val="ListBullet"/>
      </w:pPr>
      <w:r>
        <w:t>Status: Selesai, laporan komunikasi telah diserahkan.</w:t>
      </w:r>
    </w:p>
    <w:p>
      <w:r>
        <w:t>Tindakan: Mr. Fidows.</w:t>
      </w:r>
    </w:p>
    <w:p/>
    <w:p>
      <w:r>
        <w:rPr>
          <w:b/>
        </w:rPr>
        <w:t xml:space="preserve">3.6. </w:t>
      </w:r>
      <w:r>
        <w:rPr>
          <w:b/>
        </w:rPr>
        <w:t>Tindakan Mrs. Penang</w:t>
      </w:r>
    </w:p>
    <w:p>
      <w:pPr>
        <w:pStyle w:val="ListBullet"/>
      </w:pPr>
      <w:r>
        <w:t>Mrs. Penang telah memantau kemajuan pemasangan kamera di unit-unit penguatkuasaan.</w:t>
      </w:r>
    </w:p>
    <w:p>
      <w:pPr>
        <w:pStyle w:val="ListBullet"/>
      </w:pPr>
      <w:r>
        <w:t>Status: Dalam proses, masih menunggu laporan akhir.</w:t>
      </w:r>
    </w:p>
    <w:p>
      <w:r>
        <w:t>Tindakan: Mrs. Penang.</w:t>
      </w:r>
    </w:p>
    <w:p/>
    <w:p>
      <w:r>
        <w:rPr>
          <w:b/>
        </w:rPr>
        <w:t xml:space="preserve">3.7. </w:t>
      </w:r>
      <w:r>
        <w:rPr>
          <w:b/>
        </w:rPr>
        <w:t>Tindakan Mrs. Lias</w:t>
      </w:r>
    </w:p>
    <w:p>
      <w:pPr>
        <w:pStyle w:val="ListBullet"/>
      </w:pPr>
      <w:r>
        <w:t>Mrs. Lias telah menguruskan komunikasi dengan pihak KDN KA dan memastikan semua dokumen disediakan.</w:t>
      </w:r>
    </w:p>
    <w:p>
      <w:pPr>
        <w:pStyle w:val="ListBullet"/>
      </w:pPr>
      <w:r>
        <w:t>Status: Selesai, dokumen telah dihantar.</w:t>
      </w:r>
    </w:p>
    <w:p>
      <w:r>
        <w:t>Tindakan: Mrs. Lias.</w:t>
      </w:r>
    </w:p>
    <w:p/>
    <w:p>
      <w:r>
        <w:rPr>
          <w:b/>
        </w:rPr>
        <w:t xml:space="preserve">3.8. </w:t>
      </w:r>
      <w:r>
        <w:rPr>
          <w:b/>
        </w:rPr>
        <w:t>Tindakan Tuan Razie</w:t>
      </w:r>
    </w:p>
    <w:p>
      <w:pPr>
        <w:pStyle w:val="ListBullet"/>
      </w:pPr>
      <w:r>
        <w:t>Tuan Razie telah menilai keberkesanan sistem operasi DST dan memastikan tiada gangguan dalam operasi harian.</w:t>
      </w:r>
    </w:p>
    <w:p>
      <w:pPr>
        <w:pStyle w:val="ListBullet"/>
      </w:pPr>
      <w:r>
        <w:t>Status: Selesai, laporan operasi telah diserahkan.</w:t>
      </w:r>
    </w:p>
    <w:p>
      <w:r>
        <w:t>Tindakan: Tuan Razie.</w:t>
      </w:r>
    </w:p>
    <w:p/>
    <w:p>
      <w:r>
        <w:rPr>
          <w:b/>
        </w:rPr>
        <w:t xml:space="preserve">3.9. </w:t>
      </w:r>
      <w:r>
        <w:rPr>
          <w:b/>
        </w:rPr>
        <w:t>Tindakan JPJKK</w:t>
      </w:r>
    </w:p>
    <w:p>
      <w:pPr>
        <w:pStyle w:val="ListBullet"/>
      </w:pPr>
      <w:r>
        <w:t>JPJKK telah menilai struktur organisasi dan memastikan wakil-wakil yang betul dipilih bagi setiap unit.</w:t>
      </w:r>
    </w:p>
    <w:p>
      <w:pPr>
        <w:pStyle w:val="ListBullet"/>
      </w:pPr>
      <w:r>
        <w:t>Status: Selesai, struktur organisasi telah dikemaskini.</w:t>
      </w:r>
    </w:p>
    <w:p>
      <w:r>
        <w:t>Tindakan: JPJKK.</w:t>
      </w:r>
    </w:p>
    <w:p/>
    <w:p>
      <w:r>
        <w:rPr>
          <w:b/>
        </w:rPr>
        <w:t xml:space="preserve">3.10. </w:t>
      </w:r>
      <w:r>
        <w:rPr>
          <w:b/>
        </w:rPr>
        <w:t>Tindakan Wajil</w:t>
      </w:r>
    </w:p>
    <w:p>
      <w:pPr>
        <w:pStyle w:val="ListBullet"/>
      </w:pPr>
      <w:r>
        <w:t>Wajil telah menilai keperluan latihan bagi kakitangan yang akan menggunakan BWC.</w:t>
      </w:r>
    </w:p>
    <w:p>
      <w:pPr>
        <w:pStyle w:val="ListBullet"/>
      </w:pPr>
      <w:r>
        <w:t>Status: Selesai, jadual latihan telah disediakan.</w:t>
      </w:r>
    </w:p>
    <w:p>
      <w:r>
        <w:t>Tindakan: Wajil.</w:t>
      </w:r>
    </w:p>
    <w:p/>
    <w:p>
      <w:r>
        <w:rPr>
          <w:b/>
        </w:rPr>
        <w:t xml:space="preserve">3.11. </w:t>
      </w:r>
      <w:r>
        <w:rPr>
          <w:b/>
        </w:rPr>
        <w:t>Tindakan KKK</w:t>
      </w:r>
    </w:p>
    <w:p>
      <w:pPr>
        <w:pStyle w:val="ListBullet"/>
      </w:pPr>
      <w:r>
        <w:t>KKK telah menilai keperluan teknikal bagi sistem pengurusan data dan memastikan keserasian dengan sistem sedia ada.</w:t>
      </w:r>
    </w:p>
    <w:p>
      <w:pPr>
        <w:pStyle w:val="ListBullet"/>
      </w:pPr>
      <w:r>
        <w:t>Status: Selesai, laporan teknikal telah diserahkan.</w:t>
      </w:r>
    </w:p>
    <w:p>
      <w:r>
        <w:t>Tindakan: KKK.</w:t>
      </w:r>
    </w:p>
    <w:p/>
    <w:p>
      <w:r>
        <w:rPr>
          <w:b/>
        </w:rPr>
        <w:t xml:space="preserve">3.12. </w:t>
      </w:r>
      <w:r>
        <w:rPr>
          <w:b/>
        </w:rPr>
        <w:t>Tindakan Wakil</w:t>
      </w:r>
    </w:p>
    <w:p>
      <w:pPr>
        <w:pStyle w:val="ListBullet"/>
      </w:pPr>
      <w:r>
        <w:t>Wakil belum dapat dinyatakan nama, namun telah mengesahkan kehadiran dan menyatakan komitmen untuk menyokong projek.</w:t>
      </w:r>
    </w:p>
    <w:p>
      <w:r>
        <w:t>Makluman: Wakil.</w:t>
      </w:r>
    </w:p>
    <w:p/>
    <w:p>
      <w:r>
        <w:t>---</w:t>
      </w:r>
    </w:p>
    <w:p/>
    <w:p>
      <w:pPr>
        <w:pStyle w:val="Heading3"/>
      </w:pPr>
      <w:r>
        <w:t>IV. PEMBENTANGAN STATUS KEMAJUAN KONTRAK</w:t>
      </w:r>
    </w:p>
    <w:p/>
    <w:p>
      <w:r>
        <w:rPr>
          <w:b/>
        </w:rPr>
        <w:t xml:space="preserve">4.1. </w:t>
      </w:r>
      <w:r>
        <w:rPr>
          <w:b/>
        </w:rPr>
        <w:t>Status Pemasangan Kamera</w:t>
      </w:r>
    </w:p>
    <w:p>
      <w:pPr>
        <w:pStyle w:val="ListBullet"/>
      </w:pPr>
      <w:r>
        <w:t>Kamera telah dipasang di beberapa unit penguatkuasaan, termasuk unit yang menggunakan motosikal.</w:t>
      </w:r>
    </w:p>
    <w:p>
      <w:pPr>
        <w:pStyle w:val="ListBullet"/>
      </w:pPr>
      <w:r>
        <w:t>Keputusan ujian prestasi (FNK) menunjukkan prestasi yang memuaskan.</w:t>
      </w:r>
    </w:p>
    <w:p>
      <w:pPr>
        <w:pStyle w:val="ListBullet"/>
      </w:pPr>
      <w:r>
        <w:t>Status: 75% selesai, 25% masih dalam proses pemasangan unit tambahan.</w:t>
      </w:r>
    </w:p>
    <w:p>
      <w:r>
        <w:t>Tindakan: Pasukan Teknikal.</w:t>
      </w:r>
    </w:p>
    <w:p/>
    <w:p>
      <w:r>
        <w:rPr>
          <w:b/>
        </w:rPr>
        <w:t xml:space="preserve">4.2. </w:t>
      </w:r>
      <w:r>
        <w:rPr>
          <w:b/>
        </w:rPr>
        <w:t>Status Perkhidmatan Pengkabelan Data</w:t>
      </w:r>
    </w:p>
    <w:p>
      <w:pPr>
        <w:pStyle w:val="ListBullet"/>
      </w:pPr>
      <w:r>
        <w:t>Pengkabelan telah diselesaikan di 60% unit, 40% masih dalam proses.</w:t>
      </w:r>
    </w:p>
    <w:p>
      <w:pPr>
        <w:pStyle w:val="ListBullet"/>
      </w:pPr>
      <w:r>
        <w:t>Terdapat isu kecil berkaitan sambungan kabel di beberapa unit, yang sedang ditangani.</w:t>
      </w:r>
    </w:p>
    <w:p>
      <w:pPr>
        <w:pStyle w:val="ListBullet"/>
      </w:pPr>
      <w:r>
        <w:t>Status: 60% selesai.</w:t>
      </w:r>
    </w:p>
    <w:p>
      <w:r>
        <w:t>Tindakan: Pasukan Pengkabelan.</w:t>
      </w:r>
    </w:p>
    <w:p/>
    <w:p>
      <w:r>
        <w:rPr>
          <w:b/>
        </w:rPr>
        <w:t xml:space="preserve">4.3. </w:t>
      </w:r>
      <w:r>
        <w:rPr>
          <w:b/>
        </w:rPr>
        <w:t>Status Pendaftaran Elektrik</w:t>
      </w:r>
    </w:p>
    <w:p>
      <w:pPr>
        <w:pStyle w:val="ListBullet"/>
      </w:pPr>
      <w:r>
        <w:t>Pendaftaran elektrik bagi unit-unit yang memerlukan BWC telah diselesaikan.</w:t>
      </w:r>
    </w:p>
    <w:p>
      <w:pPr>
        <w:pStyle w:val="ListBullet"/>
      </w:pPr>
      <w:r>
        <w:t>Status: 100% selesai.</w:t>
      </w:r>
    </w:p>
    <w:p>
      <w:r>
        <w:t>Tindakan: Pasukan Elektrik.</w:t>
      </w:r>
    </w:p>
    <w:p/>
    <w:p>
      <w:r>
        <w:rPr>
          <w:b/>
        </w:rPr>
        <w:t xml:space="preserve">4.4. </w:t>
      </w:r>
      <w:r>
        <w:rPr>
          <w:b/>
        </w:rPr>
        <w:t>Status Pemasangan Peralatan dan Konfigurasi Perisian</w:t>
      </w:r>
    </w:p>
    <w:p>
      <w:pPr>
        <w:pStyle w:val="ListBullet"/>
      </w:pPr>
      <w:r>
        <w:t>Peralatan telah dipasang dan perisian telah dikonfigurasi di 70% unit.</w:t>
      </w:r>
    </w:p>
    <w:p>
      <w:pPr>
        <w:pStyle w:val="ListBullet"/>
      </w:pPr>
      <w:r>
        <w:t>Terdapat isu kecil berkaitan konfigurasi perisian di beberapa unit, yang sedang diatasi.</w:t>
      </w:r>
    </w:p>
    <w:p>
      <w:pPr>
        <w:pStyle w:val="ListBullet"/>
      </w:pPr>
      <w:r>
        <w:t>Status: 70% selesai.</w:t>
      </w:r>
    </w:p>
    <w:p>
      <w:r>
        <w:t>Tindakan: Pasukan Perisian.</w:t>
      </w:r>
    </w:p>
    <w:p/>
    <w:p>
      <w:r>
        <w:rPr>
          <w:b/>
        </w:rPr>
        <w:t xml:space="preserve">4.5. </w:t>
      </w:r>
      <w:r>
        <w:rPr>
          <w:b/>
        </w:rPr>
        <w:t>Status Latihan</w:t>
      </w:r>
    </w:p>
    <w:p>
      <w:pPr>
        <w:pStyle w:val="ListBullet"/>
      </w:pPr>
      <w:r>
        <w:t>Latihan bagi kakitangan telah dijalankan di 80% unit.</w:t>
      </w:r>
    </w:p>
    <w:p>
      <w:pPr>
        <w:pStyle w:val="ListBullet"/>
      </w:pPr>
      <w:r>
        <w:t>Latihan tambahan dijadualkan untuk unit-unit yang belum selesai.</w:t>
      </w:r>
    </w:p>
    <w:p>
      <w:pPr>
        <w:pStyle w:val="ListBullet"/>
      </w:pPr>
      <w:r>
        <w:t>Status: 80% selesai.</w:t>
      </w:r>
    </w:p>
    <w:p>
      <w:r>
        <w:t>Tindakan: Pasukan Latihan.</w:t>
      </w:r>
    </w:p>
    <w:p/>
    <w:p>
      <w:r>
        <w:rPr>
          <w:b/>
        </w:rPr>
        <w:t xml:space="preserve">4.6. </w:t>
      </w:r>
      <w:r>
        <w:rPr>
          <w:b/>
        </w:rPr>
        <w:t>Status Perubahan Struktur Organisasi</w:t>
      </w:r>
    </w:p>
    <w:p>
      <w:pPr>
        <w:pStyle w:val="ListBullet"/>
      </w:pPr>
      <w:r>
        <w:t>Struktur organisasi telah dikemaskini mengikut keperluan projek.</w:t>
      </w:r>
    </w:p>
    <w:p>
      <w:pPr>
        <w:pStyle w:val="ListBullet"/>
      </w:pPr>
      <w:r>
        <w:t>Wakil bagi setiap unit telah ditetapkan.</w:t>
      </w:r>
    </w:p>
    <w:p>
      <w:pPr>
        <w:pStyle w:val="ListBullet"/>
      </w:pPr>
      <w:r>
        <w:t>Status: 100% selesai.</w:t>
      </w:r>
    </w:p>
    <w:p>
      <w:r>
        <w:t>Tindakan: JPJKK.</w:t>
      </w:r>
    </w:p>
    <w:p/>
    <w:p>
      <w:r>
        <w:t>---</w:t>
      </w:r>
    </w:p>
    <w:p/>
    <w:p>
      <w:pPr>
        <w:pStyle w:val="Heading3"/>
      </w:pPr>
      <w:r>
        <w:t>V. PERKARA‑PERKARA LAIN</w:t>
      </w:r>
    </w:p>
    <w:p/>
    <w:p>
      <w:r>
        <w:rPr>
          <w:b/>
        </w:rPr>
        <w:t xml:space="preserve">5.1. </w:t>
      </w:r>
      <w:r>
        <w:rPr>
          <w:b/>
        </w:rPr>
        <w:t>Kerjasama dengan BDRM</w:t>
      </w:r>
    </w:p>
    <w:p>
      <w:pPr>
        <w:pStyle w:val="ListBullet"/>
      </w:pPr>
      <w:r>
        <w:t>Kerjasama telah dipastikan tanpa sebarang halangan.</w:t>
      </w:r>
    </w:p>
    <w:p>
      <w:pPr>
        <w:pStyle w:val="ListBullet"/>
      </w:pPr>
      <w:r>
        <w:t>Semua dokumen dan laporan telah diserahkan kepada pihak BDRM.</w:t>
      </w:r>
    </w:p>
    <w:p>
      <w:pPr>
        <w:pStyle w:val="ListBullet"/>
      </w:pPr>
      <w:r>
        <w:t>Status: Selesai.</w:t>
      </w:r>
    </w:p>
    <w:p>
      <w:r>
        <w:t>Tindakan: Puan Lennon, Puan Jana.</w:t>
      </w:r>
    </w:p>
    <w:p/>
    <w:p>
      <w:r>
        <w:rPr>
          <w:b/>
        </w:rPr>
        <w:t xml:space="preserve">5.2. </w:t>
      </w:r>
      <w:r>
        <w:rPr>
          <w:b/>
        </w:rPr>
        <w:t>Isu Terkait Kementerian</w:t>
      </w:r>
    </w:p>
    <w:p>
      <w:pPr>
        <w:pStyle w:val="ListBullet"/>
      </w:pPr>
      <w:r>
        <w:t>Puan Lennon telah menguruskan isu berkaitan Kementerian dan memastikan kelulusan projek.</w:t>
      </w:r>
    </w:p>
    <w:p>
      <w:pPr>
        <w:pStyle w:val="ListBullet"/>
      </w:pPr>
      <w:r>
        <w:t>Status: Selesai.</w:t>
      </w:r>
    </w:p>
    <w:p>
      <w:r>
        <w:t>Tindakan: Puan Lennon.</w:t>
      </w:r>
    </w:p>
    <w:p/>
    <w:p>
      <w:r>
        <w:rPr>
          <w:b/>
        </w:rPr>
        <w:t xml:space="preserve">5.3. </w:t>
      </w:r>
      <w:r>
        <w:rPr>
          <w:b/>
        </w:rPr>
        <w:t>Isu Terkait TNI dan BKP</w:t>
      </w:r>
    </w:p>
    <w:p>
      <w:pPr>
        <w:pStyle w:val="ListBullet"/>
      </w:pPr>
      <w:r>
        <w:t>TNI dan BKP telah dilibatkan dalam proses pelaksanaan projek.</w:t>
      </w:r>
    </w:p>
    <w:p>
      <w:pPr>
        <w:pStyle w:val="ListBullet"/>
      </w:pPr>
      <w:r>
        <w:t>Status: Selesai.</w:t>
      </w:r>
    </w:p>
    <w:p>
      <w:r>
        <w:t>Tindakan: Puan Lennon.</w:t>
      </w:r>
    </w:p>
    <w:p/>
    <w:p>
      <w:r>
        <w:rPr>
          <w:b/>
        </w:rPr>
        <w:t xml:space="preserve">5.4. </w:t>
      </w:r>
      <w:r>
        <w:rPr>
          <w:b/>
        </w:rPr>
        <w:t>Isu Terkait Raktai</w:t>
      </w:r>
    </w:p>
    <w:p>
      <w:pPr>
        <w:pStyle w:val="ListBullet"/>
      </w:pPr>
      <w:r>
        <w:t>Raktai telah dilibatkan dalam proses pelaksanaan projek.</w:t>
      </w:r>
    </w:p>
    <w:p>
      <w:pPr>
        <w:pStyle w:val="ListBullet"/>
      </w:pPr>
      <w:r>
        <w:t>Status: Selesai.</w:t>
      </w:r>
    </w:p>
    <w:p>
      <w:r>
        <w:t>Tindakan: Puan Lennon.</w:t>
      </w:r>
    </w:p>
    <w:p/>
    <w:p>
      <w:r>
        <w:rPr>
          <w:b/>
        </w:rPr>
        <w:t xml:space="preserve">5.5. </w:t>
      </w:r>
      <w:r>
        <w:rPr>
          <w:b/>
        </w:rPr>
        <w:t>Isu Terkait DSP dan DST</w:t>
      </w:r>
    </w:p>
    <w:p>
      <w:pPr>
        <w:pStyle w:val="ListBullet"/>
      </w:pPr>
      <w:r>
        <w:t>DSP dan DST telah dilibatkan dalam proses pelaksanaan projek.</w:t>
      </w:r>
    </w:p>
    <w:p>
      <w:pPr>
        <w:pStyle w:val="ListBullet"/>
      </w:pPr>
      <w:r>
        <w:t>Status: Selesai.</w:t>
      </w:r>
    </w:p>
    <w:p>
      <w:r>
        <w:t>Tindakan: Tuan Razie.</w:t>
      </w:r>
    </w:p>
    <w:p/>
    <w:p>
      <w:r>
        <w:rPr>
          <w:b/>
        </w:rPr>
        <w:t xml:space="preserve">5.6. </w:t>
      </w:r>
      <w:r>
        <w:rPr>
          <w:b/>
        </w:rPr>
        <w:t>Isu Terkait BVB</w:t>
      </w:r>
    </w:p>
    <w:p>
      <w:pPr>
        <w:pStyle w:val="ListBullet"/>
      </w:pPr>
      <w:r>
        <w:t>BVB telah dilibatkan dalam proses pelaksanaan projek.</w:t>
      </w:r>
    </w:p>
    <w:p>
      <w:pPr>
        <w:pStyle w:val="ListBullet"/>
      </w:pPr>
      <w:r>
        <w:t>Status: Selesai.</w:t>
      </w:r>
    </w:p>
    <w:p>
      <w:r>
        <w:t>Tindakan: JPJKK.</w:t>
      </w:r>
    </w:p>
    <w:p/>
    <w:p>
      <w:r>
        <w:rPr>
          <w:b/>
        </w:rPr>
        <w:t xml:space="preserve">5.7. </w:t>
      </w:r>
      <w:r>
        <w:rPr>
          <w:b/>
        </w:rPr>
        <w:t>Isu Terkait KDN KA</w:t>
      </w:r>
    </w:p>
    <w:p>
      <w:pPr>
        <w:pStyle w:val="ListBullet"/>
      </w:pPr>
      <w:r>
        <w:t>KDN KA telah dilibatkan dalam proses pelaksanaan projek.</w:t>
      </w:r>
    </w:p>
    <w:p>
      <w:pPr>
        <w:pStyle w:val="ListBullet"/>
      </w:pPr>
      <w:r>
        <w:t>Status: Selesai.</w:t>
      </w:r>
    </w:p>
    <w:p>
      <w:r>
        <w:t>Tindakan: Mrs. Lias.</w:t>
      </w:r>
    </w:p>
    <w:p/>
    <w:p>
      <w:r>
        <w:rPr>
          <w:b/>
        </w:rPr>
        <w:t xml:space="preserve">5.8. </w:t>
      </w:r>
      <w:r>
        <w:rPr>
          <w:b/>
        </w:rPr>
        <w:t>Isu Terkait Wakil</w:t>
      </w:r>
    </w:p>
    <w:p>
      <w:pPr>
        <w:pStyle w:val="ListBullet"/>
      </w:pPr>
      <w:r>
        <w:t>Wakil telah dinyatakan komitmen untuk menyokong projek.</w:t>
      </w:r>
    </w:p>
    <w:p>
      <w:pPr>
        <w:pStyle w:val="ListBullet"/>
      </w:pPr>
      <w:r>
        <w:t>Status: Selesai.</w:t>
      </w:r>
    </w:p>
    <w:p>
      <w:r>
        <w:t>Tindakan: Wakil.</w:t>
      </w:r>
    </w:p>
    <w:p/>
    <w:p>
      <w:r>
        <w:rPr>
          <w:b/>
        </w:rPr>
        <w:t xml:space="preserve">5.9. </w:t>
      </w:r>
      <w:r>
        <w:rPr>
          <w:b/>
        </w:rPr>
        <w:t>Isu Terkait Minimum dan Maksimum Jumlah Peserta Mesyuarat</w:t>
      </w:r>
    </w:p>
    <w:p>
      <w:pPr>
        <w:pStyle w:val="ListBullet"/>
      </w:pPr>
      <w:r>
        <w:t>Minimum peserta mesyuarat ditetapkan kepada 1 orang, maksimum 2 orang.</w:t>
      </w:r>
    </w:p>
    <w:p>
      <w:pPr>
        <w:pStyle w:val="ListBullet"/>
      </w:pPr>
      <w:r>
        <w:t>Status: Selesai.</w:t>
      </w:r>
    </w:p>
    <w:p>
      <w:r>
        <w:t>Tindakan: Pengerusi.</w:t>
      </w:r>
    </w:p>
    <w:p/>
    <w:p>
      <w:r>
        <w:rPr>
          <w:b/>
        </w:rPr>
        <w:t xml:space="preserve">5.10. </w:t>
      </w:r>
      <w:r>
        <w:rPr>
          <w:b/>
        </w:rPr>
        <w:t>Isu Terkait Status Keseluruhan Projek</w:t>
      </w:r>
    </w:p>
    <w:p>
      <w:pPr>
        <w:pStyle w:val="ListBullet"/>
      </w:pPr>
      <w:r>
        <w:t>Projek sedang dalam fasa pelaksanaan dengan kemajuan yang memuaskan.</w:t>
      </w:r>
    </w:p>
    <w:p>
      <w:pPr>
        <w:pStyle w:val="ListBullet"/>
      </w:pPr>
      <w:r>
        <w:t>Semua unit telah menerima peralatan dan latihan yang diperlukan.</w:t>
      </w:r>
    </w:p>
    <w:p>
      <w:pPr>
        <w:pStyle w:val="ListBullet"/>
      </w:pPr>
      <w:r>
        <w:t>Status: 75% selesai.</w:t>
      </w:r>
    </w:p>
    <w:p>
      <w:r>
        <w:t>Tindakan: Pasukan Teknikal, Pasukan Latihan.</w:t>
      </w:r>
    </w:p>
    <w:p/>
    <w:p>
      <w:r>
        <w:t>---</w:t>
      </w:r>
    </w:p>
    <w:p/>
    <w:p>
      <w:pPr>
        <w:pStyle w:val="Heading3"/>
      </w:pPr>
      <w:r>
        <w:t>VI. PENUTUP</w:t>
      </w:r>
    </w:p>
    <w:p/>
    <w:p>
      <w:r>
        <w:t>Mesyuarat ditutup pada masa [Untuk disahkan] oleh Pengerusi. Pengerusi mengucapkan terima kasih kepada semua pihak yang hadir kerana sumbangan dan komitmen mereka terhadap kejayaan projek ini.</w:t>
      </w:r>
    </w:p>
    <w:p/>
    <w:p>
      <w:r>
        <w:rPr>
          <w:b/>
        </w:rPr>
        <w:t>Disediakan oleh:</w:t>
      </w:r>
    </w:p>
    <w:p>
      <w:r>
        <w:t>[Nama dan Jawatan Penyedia]</w:t>
      </w:r>
    </w:p>
    <w:p/>
    <w:p>
      <w:r>
        <w:rPr>
          <w:b/>
        </w:rPr>
        <w:t>Disemak oleh:</w:t>
      </w:r>
    </w:p>
    <w:p>
      <w:r>
        <w:t>[Nama dan Jawatan Penyemak]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