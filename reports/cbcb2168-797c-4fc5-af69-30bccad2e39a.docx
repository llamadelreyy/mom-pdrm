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test 3.7</w:t>
      </w:r>
    </w:p>
    <w:p>
      <w:r>
        <w:t>MINIT MESYUARAT JAWATANKUASA PASUKAN PROJEK</w:t>
      </w:r>
    </w:p>
    <w:p>
      <w:r>
        <w:t>FTA(CPTPP) PEMBEKALAN, PERKHIDMATAN PENGKABELAN DATA, PENDAWAIAN ELEKTRIK, PEMASANGAN PERALATAN, KONFIGURASI PERISIAN DAN LATIHAN BAGI BODY WORN CAMERA UNTUK PDRM</w:t>
      </w:r>
    </w:p>
    <w:p>
      <w:r>
        <w:t>[KDN/PL/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