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1.2 Mesy JKPP (T) Bil 2/2025</w:t>
      </w:r>
    </w:p>
    <w:p>
      <w:r>
        <w:t xml:space="preserve">**MINIT MESYUARAT JAWATANKUASA PASUKAN PROJEK**  </w:t>
      </w:r>
    </w:p>
    <w:p>
      <w:r>
        <w:t xml:space="preserve">**FTA(CPTPP) PEMBEKALAN, PERKHIDMATAN PENGKABELAN DATA, PENDAWAIAN ELEKTRIK, PEMASANGAN PERALATAN, KONFIGURASI PERISIAN DAN LATIHAN BAGI BODY WORN CAMERA UNTUK PDRM**  </w:t>
      </w:r>
    </w:p>
    <w:p>
      <w:r>
        <w:t>**[KDN/PL/IT/PDRM/1/2024]**</w:t>
      </w:r>
    </w:p>
    <w:p>
      <w:r>
        <w:t>---</w:t>
      </w:r>
    </w:p>
    <w:p>
      <w:r>
        <w:t xml:space="preserve">**Bil. Mesyuarat** : [Untuk disahkan]  </w:t>
      </w:r>
    </w:p>
    <w:p>
      <w:r>
        <w:t xml:space="preserve">**Tarikh** : [Untuk disahkan]  </w:t>
      </w:r>
    </w:p>
    <w:p>
      <w:r>
        <w:t xml:space="preserve">**Masa** : [Untuk disahkan]  </w:t>
      </w:r>
    </w:p>
    <w:p>
      <w:r>
        <w:t xml:space="preserve">**Tempat** : [Untuk disahkan]  </w:t>
      </w:r>
    </w:p>
    <w:p>
      <w:r>
        <w:t xml:space="preserve">**Kehadiran** :  </w:t>
      </w:r>
    </w:p>
    <w:p>
      <w:pPr>
        <w:pStyle w:val="ListBullet"/>
      </w:pPr>
      <w:r>
        <w:t>Tuan Datuk Dr. Hasra (Supt)</w:t>
      </w:r>
    </w:p>
    <w:p>
      <w:pPr>
        <w:pStyle w:val="ListBullet"/>
      </w:pPr>
      <w:r>
        <w:t>Wakil Pasukan Projek</w:t>
      </w:r>
    </w:p>
    <w:p>
      <w:pPr>
        <w:pStyle w:val="ListBullet"/>
      </w:pPr>
      <w:r>
        <w:t>Wakil MCSB</w:t>
      </w:r>
    </w:p>
    <w:p>
      <w:pPr>
        <w:pStyle w:val="ListBullet"/>
      </w:pPr>
      <w:r>
        <w:t>Lain-lain pihak berkaitan [Untuk disahkan]</w:t>
      </w:r>
    </w:p>
    <w:p>
      <w:r>
        <w:t xml:space="preserve">**Tidak hadir dengan maaf** : [Untuk disahkan]  </w:t>
      </w:r>
    </w:p>
    <w:p>
      <w:r>
        <w:t>---</w:t>
      </w:r>
    </w:p>
    <w:p>
      <w:pPr>
        <w:pStyle w:val="Heading3"/>
      </w:pPr>
      <w:r>
        <w:t>**I. PERUTUSAN PENGERUSI**</w:t>
      </w:r>
    </w:p>
    <w:p>
      <w:r>
        <w:t xml:space="preserve">1.1 YDH Pengerusi memulakan mesyuarat dan mengalu-alukan kehadiran semua wakil pihak berkaitan.  </w:t>
      </w:r>
    </w:p>
    <w:p>
      <w:r>
        <w:t xml:space="preserve">1.2 Pengerusi memaklumkan bahawa mesyuarat ini diadakan bagi membincangkan perkara berkaitan perancangan bengkel teknikal dan SOP, termasuk cadangan tempat penganjuran dan isu berkaitan aksesori peralatan.  </w:t>
      </w:r>
    </w:p>
    <w:p>
      <w:r>
        <w:t xml:space="preserve">1.3 Penekanan diberikan terhadap keperluan memastikan kelancaran komunikasi dan keselesaan peserta sepanjang penganjuran bengkel.  </w:t>
      </w:r>
    </w:p>
    <w:p>
      <w:r>
        <w:t>**Makluman**</w:t>
      </w:r>
    </w:p>
    <w:p>
      <w:r>
        <w:t>---</w:t>
      </w:r>
    </w:p>
    <w:p>
      <w:pPr>
        <w:pStyle w:val="Heading3"/>
      </w:pPr>
      <w:r>
        <w:t>**II. PENGESAHAN MINIT MESYUARAT**</w:t>
      </w:r>
    </w:p>
    <w:p>
      <w:r>
        <w:t xml:space="preserve">2.1 Minit mesyuarat sebelumnya tidak disahkan dalam perbincangan ini.  </w:t>
      </w:r>
    </w:p>
    <w:p>
      <w:r>
        <w:t xml:space="preserve">2.2 Tiada pindaan dibuat memandangkan minit sebelumnya belum dibentangkan.  </w:t>
      </w:r>
    </w:p>
    <w:p>
      <w:r>
        <w:t>**Makluman**</w:t>
      </w:r>
    </w:p>
    <w:p>
      <w:r>
        <w:t>---</w:t>
      </w:r>
    </w:p>
    <w:p>
      <w:pPr>
        <w:pStyle w:val="Heading3"/>
      </w:pPr>
      <w:r>
        <w:t>**III. MAKLUM BALAS MINIT MESYUARAT LEPAS**</w:t>
      </w:r>
    </w:p>
    <w:p>
      <w:r>
        <w:t xml:space="preserve">3.1 Tiada tindakan susulan daripada minit mesyuarat lepas yang dibentangkan dalam perbincangan ini.  </w:t>
      </w:r>
    </w:p>
    <w:p>
      <w:r>
        <w:t>**Makluman**</w:t>
      </w:r>
    </w:p>
    <w:p>
      <w:r>
        <w:t>---</w:t>
      </w:r>
    </w:p>
    <w:p>
      <w:pPr>
        <w:pStyle w:val="Heading3"/>
      </w:pPr>
      <w:r>
        <w:t>**IV. PEMBENTANGAN STATUS KEMAJUAN KONTRAK**</w:t>
      </w:r>
    </w:p>
    <w:p>
      <w:r>
        <w:t xml:space="preserve">4.1 Perbincangan difokuskan kepada perancangan penganjuran dua bengkel:  </w:t>
      </w:r>
    </w:p>
    <w:p>
      <w:pPr>
        <w:pStyle w:val="ListBullet"/>
      </w:pPr>
      <w:r>
        <w:t>Tech Update</w:t>
      </w:r>
    </w:p>
    <w:p>
      <w:pPr>
        <w:pStyle w:val="ListBullet"/>
      </w:pPr>
      <w:r>
        <w:t>Bengkel SOP JPJKK</w:t>
      </w:r>
    </w:p>
    <w:p>
      <w:r>
        <w:t xml:space="preserve">4.2 Kedua-dua bengkel dicadangkan diadakan berturut-turut selama **5 hari 4 malam** di kawasan MITC atau sekitar bandar.  </w:t>
      </w:r>
    </w:p>
    <w:p>
      <w:r>
        <w:t xml:space="preserve">4.3 Cadangan tempat penganjuran:  </w:t>
      </w:r>
    </w:p>
    <w:p>
      <w:pPr>
        <w:pStyle w:val="ListBullet"/>
      </w:pPr>
      <w:r>
        <w:t>Ames Hotel** – Dilaporkan menyediakan makanan yang sedap dan bilik yang selesa, namun isyarat telefon (line) kurang stabil khususnya di kawasan bawah dan belakang bangunan disebabkan lokasi berhampiran bukit.</w:t>
      </w:r>
    </w:p>
    <w:p>
      <w:pPr>
        <w:pStyle w:val="ListBullet"/>
      </w:pPr>
      <w:r>
        <w:t>Hotel Mudzaffar** – Terletak berhampiran roundabout MITC, kawasan terbuka dengan isyarat telefon yang baik. Hotel ini telah dibaik pulih dan dikemaskini.</w:t>
      </w:r>
    </w:p>
    <w:p>
      <w:pPr>
        <w:pStyle w:val="ListBullet"/>
      </w:pPr>
      <w:r>
        <w:t>MITC Hotel (lama)** – Dikenali sebagai hotel lama, kini telah direnovasi dan dilaporkan mendapat sambutan.</w:t>
      </w:r>
    </w:p>
    <w:p>
      <w:pPr>
        <w:pStyle w:val="ListBullet"/>
      </w:pPr>
      <w:r>
        <w:t>Hilton / DoubleTree** – Dicadangkan jika penganjuran diadakan di tengah bandar, memudahkan akses ke tempat seperti Parkson. Makanan di DoubleTree dilaporkan sedap, manakala makanan di Holiday Inn tidak disyorkan.</w:t>
      </w:r>
    </w:p>
    <w:p>
      <w:r>
        <w:t xml:space="preserve">4.4 Fasiliti tambahan:  </w:t>
      </w:r>
    </w:p>
    <w:p>
      <w:pPr>
        <w:pStyle w:val="ListBullet"/>
      </w:pPr>
      <w:r>
        <w:t>Kolam renang sedia ada di sesetengah hotel, namun **tidak sesuai untuk BBQ kerana kapasiti terhad**.</w:t>
      </w:r>
    </w:p>
    <w:p>
      <w:pPr>
        <w:pStyle w:val="ListBullet"/>
      </w:pPr>
      <w:r>
        <w:t>Kapasiti peserta: **40 orang**.</w:t>
      </w:r>
    </w:p>
    <w:p>
      <w:pPr>
        <w:pStyle w:val="ListBullet"/>
      </w:pPr>
      <w:r>
        <w:t>Kedudukan hotel perlu memudahkan akses kepada tempat letak kenderaan dan lokasi bengkel.</w:t>
      </w:r>
    </w:p>
    <w:p>
      <w:r>
        <w:t xml:space="preserve">4.5 Keputusan:  </w:t>
      </w:r>
    </w:p>
    <w:p>
      <w:pPr>
        <w:pStyle w:val="ListBullet"/>
      </w:pPr>
      <w:r>
        <w:t>Pihak projek akan menyemak ketersediaan (availability) di **Hotel Mudzaffar** dan **Ames Hotel** sebelum membuat keputusan akhir.</w:t>
      </w:r>
    </w:p>
    <w:p>
      <w:r>
        <w:t>**Tindakan: Pasukan Projek (Logistik &amp; Perancangan Acara)**</w:t>
      </w:r>
    </w:p>
    <w:p>
      <w:r>
        <w:t>---</w:t>
      </w:r>
    </w:p>
    <w:p>
      <w:pPr>
        <w:pStyle w:val="Heading3"/>
      </w:pPr>
      <w:r>
        <w:t>**V. PERKARA-PERKARA LAIN**</w:t>
      </w:r>
    </w:p>
    <w:p>
      <w:r>
        <w:t xml:space="preserve">5.1 YDH Pengerusi memaklumkan kenaikan pangkat **Tuan Datuk Dr. Hasra** kepada **Supt**, yang baru dikeluarkan arahan rasminya semalam.  </w:t>
      </w:r>
    </w:p>
    <w:p>
      <w:r>
        <w:t xml:space="preserve">5.2 Walaupun beliau mungkin berhijrah ke jawatan baharu, beliau tetap akan dilibatkan dalam mesyuarat dan perbincangan berkaitan projek atas kapasiti keahlian dalam alimik.  </w:t>
      </w:r>
    </w:p>
    <w:p>
      <w:r>
        <w:t xml:space="preserve">5.3 Sempang lucu dibuat berkenaan pakaian seragam dan pakaian rasmi (suit), namun ditegaskan tiada keperluan untuk memakai pakaian seragam dalam mesyuarat ini.  </w:t>
      </w:r>
    </w:p>
    <w:p>
      <w:r>
        <w:t>**Makluman**</w:t>
      </w:r>
    </w:p>
    <w:p>
      <w:r>
        <w:t xml:space="preserve">6.1 Pihak syarikat perlu membuat **inovasi ke atas aksesori magnetic clip dan bracket** yang dibekalkan, khususnya untuk disesuaikan dengan pakaian seragam PDRM.  </w:t>
      </w:r>
    </w:p>
    <w:p>
      <w:r>
        <w:t xml:space="preserve">6.2 Perkara ini akan dibentangkan semula dalam **mesyuarat akan datang**.  </w:t>
      </w:r>
    </w:p>
    <w:p>
      <w:r>
        <w:t xml:space="preserve">6.3 **MCSB** akan mengambil tindakan berkaitan pembentangan dan pelaksanaan inovasi tersebut.  </w:t>
      </w:r>
    </w:p>
    <w:p>
      <w:r>
        <w:t>**Tindakan: MCSB**</w:t>
      </w:r>
    </w:p>
    <w:p>
      <w:r>
        <w:t>---</w:t>
      </w:r>
    </w:p>
    <w:p>
      <w:pPr>
        <w:pStyle w:val="Heading3"/>
      </w:pPr>
      <w:r>
        <w:t>**VI. PENUTUP**</w:t>
      </w:r>
    </w:p>
    <w:p>
      <w:r>
        <w:t xml:space="preserve">6.1 Pengerusi merumuskan perbincangan dan mengucapkan terima kasih kepada semua pihak atas sumbangan dan maklumat yang diberikan.  </w:t>
      </w:r>
    </w:p>
    <w:p>
      <w:r>
        <w:t xml:space="preserve">6.2 Mesyuarat ditangguhkan pada jam [Untuk disahkan].  </w:t>
      </w:r>
    </w:p>
    <w:p>
      <w:r>
        <w:t>---</w:t>
      </w:r>
    </w:p>
    <w:p>
      <w:r>
        <w:t xml:space="preserve">**Disediakan oleh:**  </w:t>
      </w:r>
    </w:p>
    <w:p>
      <w:r>
        <w:t xml:space="preserve">(Nama dan jawatan penyedia)  </w:t>
      </w:r>
    </w:p>
    <w:p>
      <w:r>
        <w:t xml:space="preserve">**Disemak oleh:**  </w:t>
      </w:r>
    </w:p>
    <w:p>
      <w:r>
        <w:t>(Nama dan jawatan penyemak)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