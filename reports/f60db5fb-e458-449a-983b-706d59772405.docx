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228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Title"/>
        <w:jc w:val="center"/>
      </w:pPr>
      <w:r>
        <w:t>Test Number</w:t>
      </w:r>
    </w:p>
    <w:p>
      <w:r>
        <w:rPr>
          <w:b/>
        </w:rPr>
        <w:t>MINIT MESYUARAT</w:t>
      </w:r>
    </w:p>
    <w:p>
      <w:r>
        <w:rPr>
          <w:b/>
        </w:rPr>
        <w:t>Tarikh:</w:t>
      </w:r>
      <w:r>
        <w:t xml:space="preserve"> 28‑01‑2026</w:t>
      </w:r>
    </w:p>
    <w:p>
      <w:r>
        <w:rPr>
          <w:b/>
        </w:rPr>
        <w:t>Masa:</w:t>
      </w:r>
      <w:r>
        <w:t xml:space="preserve"> 09.00 – 10.30</w:t>
      </w:r>
    </w:p>
    <w:p>
      <w:r>
        <w:rPr>
          <w:b/>
        </w:rPr>
        <w:t>Tempat:</w:t>
      </w:r>
      <w:r>
        <w:t xml:space="preserve"> Mesyuarat Rangkaian, PDRM – Ruang Mesyuarat 3</w:t>
      </w:r>
    </w:p>
    <w:p>
      <w:r>
        <w:rPr>
          <w:b/>
        </w:rPr>
        <w:t>Peserta:</w:t>
      </w:r>
    </w:p>
    <w:p>
      <w:pPr>
        <w:pStyle w:val="ListBullet"/>
      </w:pPr>
      <w:r>
        <w:t>Ben (Pengurus Projek)</w:t>
      </w:r>
    </w:p>
    <w:p>
      <w:pPr>
        <w:pStyle w:val="ListBullet"/>
      </w:pPr>
      <w:r>
        <w:t>Pihak IT – Penolong Pengurus, Jurutera Rangkaian, Jurutera Perisian</w:t>
      </w:r>
    </w:p>
    <w:p>
      <w:pPr>
        <w:pStyle w:val="ListBullet"/>
      </w:pPr>
      <w:r>
        <w:t>Pegawai Perhubungan Digital</w:t>
      </w:r>
    </w:p>
    <w:p>
      <w:pPr>
        <w:pStyle w:val="ListBullet"/>
      </w:pPr>
      <w:r>
        <w:t>Pegawai Kewangan (untuk penilaian bajet)</w:t>
      </w:r>
    </w:p>
    <w:p/>
    <w:p>
      <w:r>
        <w:t>---</w:t>
      </w:r>
    </w:p>
    <w:p/>
    <w:p>
      <w:pPr>
        <w:pStyle w:val="Heading3"/>
      </w:pPr>
      <w:r>
        <w:t>1. PENGENALAN</w:t>
      </w:r>
    </w:p>
    <w:p>
      <w:r>
        <w:rPr>
          <w:b/>
        </w:rPr>
        <w:t xml:space="preserve">1.1. </w:t>
      </w:r>
      <w:r>
        <w:t>Mesyuarat dimulakan oleh Ben, yang memohon maaf kerana tidak dapat hadir pada mesyuarat dua minggu yang lalu.</w:t>
      </w:r>
    </w:p>
    <w:p>
      <w:r>
        <w:rPr>
          <w:b/>
        </w:rPr>
        <w:t xml:space="preserve">1.2. </w:t>
      </w:r>
      <w:r>
        <w:t>Tujuan mesyuarat: menyemak kemaskini projek “Japan 9 2025”, menilai status pelaksanaan modul WhatsApp, pencarian dokumen, dan sistem FAQ.</w:t>
      </w:r>
    </w:p>
    <w:p/>
    <w:p>
      <w:r>
        <w:t>---</w:t>
      </w:r>
    </w:p>
    <w:p/>
    <w:p>
      <w:pPr>
        <w:pStyle w:val="Heading3"/>
      </w:pPr>
      <w:r>
        <w:t>2. PERKARA YANG DIBINCANG</w:t>
      </w:r>
    </w:p>
    <w:p/>
    <w:p>
      <w:pPr>
        <w:pStyle w:val="Heading3"/>
      </w:pPr>
      <w:r>
        <w:t>2.1. Pembentangan Kemaskini Projek “Japan 9 2025”</w:t>
      </w:r>
    </w:p>
    <w:p>
      <w:r>
        <w:t>2.1.1. Ben memulakan pembentangan dengan menyatakan bahawa projek ini telah dikemas kini dan siap untuk peringkat seterusnya.</w:t>
      </w:r>
    </w:p>
    <w:p>
      <w:r>
        <w:t>2.1.2. Perkara utama yang dibincangkan:</w:t>
      </w:r>
    </w:p>
    <w:p>
      <w:pPr>
        <w:pStyle w:val="ListBullet"/>
      </w:pPr>
      <w:r>
        <w:t>Pemasangan papan WhatsApp (WhatsApp board)</w:t>
      </w:r>
    </w:p>
    <w:p>
      <w:pPr>
        <w:pStyle w:val="ListBullet"/>
      </w:pPr>
      <w:r>
        <w:t>Modul pencarian dokumen (document search)</w:t>
      </w:r>
    </w:p>
    <w:p>
      <w:pPr>
        <w:pStyle w:val="ListBullet"/>
      </w:pPr>
      <w:r>
        <w:t>Sistem minit mesyuarat (meeting minutes)</w:t>
      </w:r>
    </w:p>
    <w:p/>
    <w:p>
      <w:pPr>
        <w:pStyle w:val="Heading3"/>
      </w:pPr>
      <w:r>
        <w:t>2.2. Deployment Server Japan</w:t>
      </w:r>
    </w:p>
    <w:p>
      <w:r>
        <w:t>2.2.1. Server Japan telah berjaya dipasang (deployment).</w:t>
      </w:r>
    </w:p>
    <w:p>
      <w:r>
        <w:t>2.2.2. Ben mengesahkan bahawa semua perkhidmatan telah diaktifkan di dalam rangkaian tempatan (LAN).</w:t>
      </w:r>
    </w:p>
    <w:p>
      <w:r>
        <w:t>2.2.3. Perkara penting:</w:t>
      </w:r>
    </w:p>
    <w:p>
      <w:pPr>
        <w:pStyle w:val="ListBullet"/>
      </w:pPr>
      <w:r>
        <w:t>Port yang diperlukan telah dibuka (port open).</w:t>
      </w:r>
    </w:p>
    <w:p>
      <w:pPr>
        <w:pStyle w:val="ListBullet"/>
      </w:pPr>
      <w:r>
        <w:t>Ben mengakui bahawa beliau belum menindaklanjuti permintaan tertentu, namun kini telah mendapat maklumat terkini.</w:t>
      </w:r>
    </w:p>
    <w:p/>
    <w:p>
      <w:pPr>
        <w:pStyle w:val="Heading3"/>
      </w:pPr>
      <w:r>
        <w:t>2.3. Pembukaan Port dan Akses WhatsApp Chatbot</w:t>
      </w:r>
    </w:p>
    <w:p>
      <w:r>
        <w:t>2.3.1. WhatsApp chatbot dianggap sebagai komponen paling kritikal bagi port.</w:t>
      </w:r>
    </w:p>
    <w:p>
      <w:r>
        <w:t>2.3.2. Ben menyatakan bahawa webhook perlu disesuaikan dengan server Japan.</w:t>
      </w:r>
    </w:p>
    <w:p>
      <w:r>
        <w:t>2.3.3. Tindakan:</w:t>
      </w:r>
    </w:p>
    <w:p>
      <w:pPr>
        <w:pStyle w:val="ListBullet"/>
      </w:pPr>
      <w:r>
        <w:t>Penetapan webhook pada server Japan.</w:t>
      </w:r>
    </w:p>
    <w:p>
      <w:pPr>
        <w:pStyle w:val="ListBullet"/>
      </w:pPr>
      <w:r>
        <w:t>Ujian akses dalam LAN untuk memastikan kelancaran operasi.</w:t>
      </w:r>
    </w:p>
    <w:p/>
    <w:p>
      <w:pPr>
        <w:pStyle w:val="Heading3"/>
      </w:pPr>
      <w:r>
        <w:t>2.4. Modul Pencarian Dokumen</w:t>
      </w:r>
    </w:p>
    <w:p>
      <w:r>
        <w:t>2.4.1. Modul pencarian dokumen telah dipasang dan boleh diakses melalui server Japan.</w:t>
      </w:r>
    </w:p>
    <w:p>
      <w:r>
        <w:t>2.4.2. Ben mengajak pihak IT untuk melakukan ujian dalaman (internal testing).</w:t>
      </w:r>
    </w:p>
    <w:p>
      <w:r>
        <w:t>2.4.3. Keperluan:</w:t>
      </w:r>
    </w:p>
    <w:p>
      <w:pPr>
        <w:pStyle w:val="ListBullet"/>
      </w:pPr>
      <w:r>
        <w:t>Pastikan modul berfungsi dengan baik dalam rangkaian tempatan.</w:t>
      </w:r>
    </w:p>
    <w:p>
      <w:pPr>
        <w:pStyle w:val="ListBullet"/>
      </w:pPr>
      <w:r>
        <w:t>Sediakan dokumentasi penggunaan modul.</w:t>
      </w:r>
    </w:p>
    <w:p/>
    <w:p>
      <w:pPr>
        <w:pStyle w:val="Heading3"/>
      </w:pPr>
      <w:r>
        <w:t>2.5. FAQ dan Pengetahuan Asas</w:t>
      </w:r>
    </w:p>
    <w:p>
      <w:r>
        <w:t>2.5.1. Ben memaklumkan bahawa laman web FAQ di J‑Pan tidak lagi terkini.</w:t>
      </w:r>
    </w:p>
    <w:p>
      <w:r>
        <w:t>2.5.2. Dokumen PDF yang relevan masih belum dapat dijumpai; hanya slaid tersedia.</w:t>
      </w:r>
    </w:p>
    <w:p>
      <w:r>
        <w:t>2.5.3. Ben akan menghantar dokumen PDF besar yang mengandungi maklumat terkini.</w:t>
      </w:r>
    </w:p>
    <w:p>
      <w:r>
        <w:t>2.5.4. Pihak IT akan menilai halaman yang relevan dan mengemaskini FAQ jika mencukupi.</w:t>
      </w:r>
    </w:p>
    <w:p/>
    <w:p>
      <w:pPr>
        <w:pStyle w:val="Heading3"/>
      </w:pPr>
      <w:r>
        <w:t>2.6. Penyimpanan dan Kemas Kini Fail PDF</w:t>
      </w:r>
    </w:p>
    <w:p>
      <w:r>
        <w:t>2.6.1. Ben menjelaskan bahawa kemas kini FAQ boleh dilakukan dengan memuat naik fail PDF ke dalam folder tertentu.</w:t>
      </w:r>
    </w:p>
    <w:p>
      <w:r>
        <w:t>2.6.2. Pihak IT mencadangkan penggunaan panel admin untuk kemas kini yang lebih teratur.</w:t>
      </w:r>
    </w:p>
    <w:p>
      <w:r>
        <w:t>2.6.3. Cadangan:</w:t>
      </w:r>
    </w:p>
    <w:p>
      <w:pPr>
        <w:pStyle w:val="ListBullet"/>
      </w:pPr>
      <w:r>
        <w:t>Modul tambahan untuk mengemaskini pengetahuan WhatsApp.</w:t>
      </w:r>
    </w:p>
    <w:p>
      <w:pPr>
        <w:pStyle w:val="ListBullet"/>
      </w:pPr>
      <w:r>
        <w:t>Menyediakan antaramuka mudah bagi pengguna mengunggah fail PDF.</w:t>
      </w:r>
    </w:p>
    <w:p/>
    <w:p>
      <w:pPr>
        <w:pStyle w:val="Heading3"/>
      </w:pPr>
      <w:r>
        <w:t>2.7. Cadangan Modul Admin</w:t>
      </w:r>
    </w:p>
    <w:p>
      <w:r>
        <w:t>2.7.1. Ben mencadangkan modul admin tambahan bagi memudahkan pemuatan naik fail PDF.</w:t>
      </w:r>
    </w:p>
    <w:p>
      <w:r>
        <w:t>2.7.2. Pihak IT bersetuju dan akan memulakan pembangunan modul tersebut.</w:t>
      </w:r>
    </w:p>
    <w:p/>
    <w:p>
      <w:r>
        <w:t>---</w:t>
      </w:r>
    </w:p>
    <w:p/>
    <w:p>
      <w:pPr>
        <w:pStyle w:val="Heading3"/>
      </w:pPr>
      <w:r>
        <w:t>3. TINDAKAN DAN STATUS</w:t>
      </w:r>
    </w:p>
    <w:p/>
    <w:p>
      <w:r>
        <w:t>| Nombor | Tindakan | Penanggungjawab | Tarikh Selesai | Status |</w:t>
      </w:r>
    </w:p>
    <w:p>
      <w:r>
        <w:t>|--------|----------|-----------------|----------------|--------|</w:t>
      </w:r>
    </w:p>
    <w:p>
      <w:r>
        <w:t>| 3.1 | Menetapkan webhook WhatsApp pada server Japan | Ben | 31‑01‑2026 | Dalam proses |</w:t>
      </w:r>
    </w:p>
    <w:p>
      <w:r>
        <w:t>| 3.2 | Ujian dalaman modul pencarian dokumen | Jurutera Perisian | 02‑02‑2026 | Menunggu hasil ujian |</w:t>
      </w:r>
    </w:p>
    <w:p>
      <w:r>
        <w:t>| 3.3 | Menyediakan fail PDF FAQ terkini | Ben | 05‑02‑2026 | Selesai |</w:t>
      </w:r>
    </w:p>
    <w:p>
      <w:r>
        <w:t>| 3.4 | Memuat naik fail PDF ke folder FAQ | Pihak IT | 06‑02‑2026 | Selesai |</w:t>
      </w:r>
    </w:p>
    <w:p>
      <w:r>
        <w:t>| 3.5 | Membangunkan modul admin untuk kemas kini FAQ | Jurutera Rangkaian | 12‑02‑2026 | Dalam proses |</w:t>
      </w:r>
    </w:p>
    <w:p>
      <w:r>
        <w:t>| 3.6 | Menilai keperluan tambahan bagi modul admin | Pegawai Kewangan | 10‑02‑2026 | Menunggu penilaian bajet |</w:t>
      </w:r>
    </w:p>
    <w:p/>
    <w:p>
      <w:r>
        <w:t>---</w:t>
      </w:r>
    </w:p>
    <w:p/>
    <w:p>
      <w:pPr>
        <w:pStyle w:val="Heading3"/>
      </w:pPr>
      <w:r>
        <w:t>4. PENUTUP</w:t>
      </w:r>
    </w:p>
    <w:p>
      <w:r>
        <w:rPr>
          <w:b/>
        </w:rPr>
        <w:t xml:space="preserve">4.1. </w:t>
      </w:r>
      <w:r>
        <w:t>Ben mengucapkan terima kasih kepada semua pihak yang terlibat.</w:t>
      </w:r>
    </w:p>
    <w:p>
      <w:r>
        <w:rPr>
          <w:b/>
        </w:rPr>
        <w:t xml:space="preserve">4.2. </w:t>
      </w:r>
      <w:r>
        <w:t>Mesyuarat ditutup pada jam 10.30.</w:t>
      </w:r>
    </w:p>
    <w:p/>
    <w:p>
      <w:r>
        <w:t>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